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/>
        <w:t>Артем Гаврилов</w:t>
      </w:r>
    </w:p>
    <w:p>
      <w:pPr>
        <w:widowControl/>
      </w:pPr>
      <w:r>
        <w:rPr>
          <w:b/>
        </w:rPr>
        <w:t>Frontend Developer | React | TypeScript</w:t>
      </w:r>
    </w:p>
    <w:p>
      <w:pPr>
        <w:widowControl/>
      </w:pPr>
      <w:r>
        <w:rPr/>
        <w:t>Уфа, Россия | Удалённо, гибрид или офис в Уфе</w:t>
      </w:r>
    </w:p>
    <w:p>
      <w:pPr>
        <w:widowControl/>
      </w:pPr>
      <w:r>
        <w:rPr/>
        <w:t>+7 (937) 841-06-56 | artem.523artem@yandex.ru</w:t>
      </w:r>
    </w:p>
    <w:p>
      <w:pPr>
        <w:widowControl/>
      </w:pPr>
      <w:r>
        <w:rPr/>
        <w:t>Портфолио: https://daredevilg7.github.io/frontend/</w:t>
      </w:r>
    </w:p>
    <w:p>
      <w:pPr>
        <w:widowControl/>
      </w:pPr>
      <w:r>
        <w:rPr/>
        <w:t>GitHub: https://github.com/daredevilg7</w:t>
      </w:r>
    </w:p>
    <w:p>
      <w:pPr>
        <w:pStyle w:val="Heading1"/>
        <w:widowControl/>
      </w:pPr>
      <w:r>
        <w:rPr/>
        <w:t>Профессиональный профиль</w:t>
      </w:r>
    </w:p>
    <w:p>
      <w:pPr>
        <w:widowControl/>
      </w:pPr>
      <w:r>
        <w:rPr/>
        <w:t>Frontend-разработчик с коммерческим опытом с 2024 года. Работаю с React и Next.js: разрабатываю формы, личные кабинеты и UI-компоненты. Выполняю Fullstack-задачи на WordPress и FastAPI + React. Ищу работу над развитием веб-продукта.</w:t>
      </w:r>
    </w:p>
    <w:p>
      <w:pPr>
        <w:pStyle w:val="Heading1"/>
        <w:widowControl/>
      </w:pPr>
      <w:r>
        <w:rPr/>
        <w:t>Технические навыки</w:t>
      </w:r>
    </w:p>
    <w:p>
      <w:pPr>
        <w:widowControl/>
      </w:pPr>
      <w:r>
        <w:rPr/>
        <w:t>Frontend: JavaScript (ES6+), TypeScript, React, Next.js, HTML5, CSS3, SCSS, Styled Components, Tailwind CSS, адаптивная и кроссбраузерная вёрстка.</w:t>
      </w:r>
    </w:p>
    <w:p>
      <w:pPr>
        <w:widowControl/>
      </w:pPr>
      <w:r>
        <w:rPr/>
        <w:t>Backend: Python, FastAPI, WordPress, PHP, REST API, AJAX, Fetch API, CRM-интеграции.</w:t>
      </w:r>
    </w:p>
    <w:p>
      <w:pPr>
        <w:widowControl/>
      </w:pPr>
      <w:r>
        <w:rPr/>
        <w:t>Инструменты и практики: Git, Vite, Webpack, Figma, code review, UI-компоненты.</w:t>
      </w:r>
    </w:p>
    <w:p>
      <w:pPr>
        <w:pStyle w:val="Heading1"/>
        <w:widowControl/>
      </w:pPr>
      <w:r>
        <w:rPr/>
        <w:t>Опыт работы</w:t>
      </w:r>
    </w:p>
    <w:p>
      <w:pPr>
        <w:widowControl/>
      </w:pPr>
      <w:r>
        <w:rPr>
          <w:b/>
        </w:rPr>
        <w:t>Digital-агентство «Квадратная линия» | Уфа</w:t>
      </w:r>
    </w:p>
    <w:p>
      <w:pPr>
        <w:widowControl/>
      </w:pPr>
      <w:r>
        <w:rPr>
          <w:b/>
        </w:rPr>
        <w:t>Fullstack-разработчик | Январь 2024 — настоящее время</w:t>
      </w:r>
    </w:p>
    <w:p>
      <w:pPr>
        <w:widowControl/>
      </w:pPr>
      <w:r>
        <w:rPr/>
        <w:t>Разрабатываю и сопровождаю клиентские веб-продукты: сервисы заказа услуг и проверки автомобилей, корпоративные сайты. Реализую интерфейсы, серверную логику и интеграции.</w:t>
      </w:r>
    </w:p>
    <w:p>
      <w:pPr>
        <w:pStyle w:val="Heading2"/>
        <w:widowControl/>
      </w:pPr>
      <w:r>
        <w:rPr/>
        <w:t>Авточек — сервис проверки истории автомобилей</w:t>
      </w:r>
    </w:p>
    <w:p>
      <w:pPr>
        <w:widowControl/>
      </w:pPr>
      <w:r>
        <w:rPr/>
        <w:t>https://autocheck24.ru/ | React, FastAPI, Python, REST API</w:t>
      </w:r>
    </w:p>
    <w:p>
      <w:pPr>
        <w:pStyle w:val="ListBullet"/>
        <w:widowControl/>
        <w:ind w:left="202" w:hanging="202"/>
      </w:pPr>
      <w:r>
        <w:rPr/>
        <w:t>Разрабатывал React-интерфейс проверки автомобиля по VIN, госномеру и номеру кузова: валидацию ввода, состояния загрузки и отображение результатов.</w:t>
      </w:r>
    </w:p>
    <w:p>
      <w:pPr>
        <w:pStyle w:val="ListBullet"/>
        <w:widowControl/>
        <w:ind w:left="202" w:hanging="202"/>
      </w:pPr>
      <w:r>
        <w:rPr/>
        <w:t>Реализовывал серверные API на FastAPI и интеграцию клиентской части с сервисами получения данных об автомобилях.</w:t>
      </w:r>
    </w:p>
    <w:p>
      <w:pPr>
        <w:pStyle w:val="Heading2"/>
        <w:widowControl/>
      </w:pPr>
      <w:r>
        <w:rPr/>
        <w:t>Поглажу — сервис глажки и доставки</w:t>
      </w:r>
    </w:p>
    <w:p>
      <w:pPr>
        <w:widowControl/>
      </w:pPr>
      <w:r>
        <w:rPr/>
        <w:t>https://poglazhu.ru/ | WordPress, PHP, JavaScript, HTML, CSS, AJAX</w:t>
      </w:r>
    </w:p>
    <w:p>
      <w:pPr>
        <w:pStyle w:val="ListBullet"/>
        <w:widowControl/>
        <w:ind w:left="202" w:hanging="202"/>
      </w:pPr>
      <w:r>
        <w:rPr/>
        <w:t>Реализовал интерфейсы расчёта стоимости, выбора формата обслуживания, оформления заказа и личного кабинета с отображением статусов.</w:t>
      </w:r>
    </w:p>
    <w:p>
      <w:pPr>
        <w:pStyle w:val="ListBullet"/>
        <w:widowControl/>
        <w:ind w:left="202" w:hanging="202"/>
      </w:pPr>
      <w:r>
        <w:rPr/>
        <w:t>Разрабатывал формы с валидацией и обработкой данных; участвовал в реализации пользовательских сценариев бонусной программы.</w:t>
      </w:r>
    </w:p>
    <w:p>
      <w:pPr>
        <w:pStyle w:val="Heading2"/>
        <w:widowControl/>
      </w:pPr>
      <w:r>
        <w:rPr/>
        <w:t>БИС — Баланс Инженерных Систем</w:t>
      </w:r>
    </w:p>
    <w:p>
      <w:pPr>
        <w:widowControl/>
      </w:pPr>
      <w:r>
        <w:rPr/>
        <w:t>https://biscorp.ru/ | WordPress, PHP, JavaScript, HTML, CSS</w:t>
      </w:r>
    </w:p>
    <w:p>
      <w:pPr>
        <w:pStyle w:val="ListBullet"/>
        <w:widowControl/>
        <w:ind w:left="202" w:hanging="202"/>
      </w:pPr>
      <w:r>
        <w:rPr/>
        <w:t>Разработал многостраничный сайт инженерной компании: навигацию по услугам, адаптивные интерфейсы и формы запроса сметы и сроков.</w:t>
      </w:r>
    </w:p>
    <w:p>
      <w:pPr>
        <w:pStyle w:val="Heading2"/>
        <w:widowControl/>
      </w:pPr>
      <w:r>
        <w:rPr/>
        <w:t>Зимов и Партнёры — юридическая практика</w:t>
      </w:r>
    </w:p>
    <w:p>
      <w:pPr>
        <w:widowControl/>
      </w:pPr>
      <w:r>
        <w:rPr/>
        <w:t>https://zimovlaw.ru/ | WordPress, PHP, JavaScript, HTML, CSS</w:t>
      </w:r>
    </w:p>
    <w:p>
      <w:pPr>
        <w:pStyle w:val="ListBullet"/>
        <w:widowControl/>
        <w:ind w:left="202" w:hanging="202"/>
      </w:pPr>
      <w:r>
        <w:rPr/>
        <w:t>Разработал страницы юридических практик, навигацию и формы обращения; настроил валидацию и передачу заявок на дальнейшую обработку.</w:t>
      </w:r>
    </w:p>
    <w:p>
      <w:r>
        <w:br w:type="page"/>
      </w:r>
    </w:p>
    <w:p>
      <w:pPr>
        <w:pStyle w:val="Heading1"/>
        <w:widowControl/>
      </w:pPr>
      <w:r>
        <w:rPr/>
        <w:t>Опыт работы</w:t>
      </w:r>
    </w:p>
    <w:p>
      <w:pPr>
        <w:widowControl/>
      </w:pPr>
      <w:r>
        <w:rPr>
          <w:b/>
        </w:rPr>
        <w:t>НПП «Р.О.С.КОМТЕХ» | Уфа</w:t>
      </w:r>
    </w:p>
    <w:p>
      <w:pPr>
        <w:widowControl/>
      </w:pPr>
      <w:r>
        <w:rPr>
          <w:b/>
        </w:rPr>
        <w:t>Frontend-разработчик стажёр | Май 2024 — настоящее время</w:t>
      </w:r>
    </w:p>
    <w:p>
      <w:pPr>
        <w:pStyle w:val="ListBullet"/>
        <w:widowControl/>
        <w:ind w:left="202" w:hanging="202"/>
      </w:pPr>
      <w:r>
        <w:rPr/>
        <w:t>Разрабатывал и поддерживал страницы и UI-компоненты на React и Next.js для клиентских веб-проектов.</w:t>
      </w:r>
    </w:p>
    <w:p>
      <w:pPr>
        <w:pStyle w:val="ListBullet"/>
        <w:widowControl/>
        <w:ind w:left="202" w:hanging="202"/>
      </w:pPr>
      <w:r>
        <w:rPr/>
        <w:t>Создал более 20 переиспользуемых React-компонентов: формы с валидацией, модальные окна, слайдеры, квизы и элементы личных кабинетов.</w:t>
      </w:r>
    </w:p>
    <w:p>
      <w:pPr>
        <w:pStyle w:val="ListBullet"/>
        <w:widowControl/>
        <w:ind w:left="202" w:hanging="202"/>
      </w:pPr>
      <w:r>
        <w:rPr/>
        <w:t>Сверстал более 10 проектов с адаптацией под desktop, tablet и mobile; использовал HTML5, CSS3, SCSS и Styled Components.</w:t>
      </w:r>
    </w:p>
    <w:p>
      <w:pPr>
        <w:pStyle w:val="ListBullet"/>
        <w:widowControl/>
        <w:ind w:left="202" w:hanging="202"/>
      </w:pPr>
      <w:r>
        <w:rPr/>
        <w:t>Реализовывал интерактивные состояния на JavaScript, обработку ошибок и отправку заявок.</w:t>
      </w:r>
    </w:p>
    <w:p>
      <w:pPr>
        <w:pStyle w:val="ListBullet"/>
        <w:widowControl/>
        <w:ind w:left="202" w:hanging="202"/>
      </w:pPr>
      <w:r>
        <w:rPr/>
        <w:t>Участвовал в code review: дорабатывал компоненты по замечаниям, исправлял ошибки и поддерживал единый стиль кода.</w:t>
      </w:r>
    </w:p>
    <w:p>
      <w:pPr>
        <w:widowControl/>
      </w:pPr>
      <w:r>
        <w:rPr/>
        <w:t>Стек: React, Next.js, JavaScript, TypeScript, HTML5, CSS3, SCSS, Styled Components, Git, Vite, Webpack.</w:t>
      </w:r>
    </w:p>
    <w:p>
      <w:pPr>
        <w:pStyle w:val="Heading1"/>
        <w:widowControl/>
      </w:pPr>
      <w:r>
        <w:rPr/>
        <w:t>Личные проекты</w:t>
      </w:r>
    </w:p>
    <w:p>
      <w:pPr>
        <w:widowControl/>
      </w:pPr>
      <w:r>
        <w:rPr>
          <w:b/>
        </w:rPr>
        <w:t>Портфолио разработчика | React, Tailwind CSS, Vite</w:t>
      </w:r>
    </w:p>
    <w:p>
      <w:pPr>
        <w:widowControl/>
      </w:pPr>
      <w:r>
        <w:rPr/>
        <w:t>https://daredevilg7.github.io/frontend/</w:t>
      </w:r>
    </w:p>
    <w:p>
      <w:pPr>
        <w:pStyle w:val="ListBullet"/>
        <w:widowControl/>
        <w:ind w:left="202" w:hanging="202"/>
      </w:pPr>
      <w:r>
        <w:rPr/>
        <w:t>Разработал сайт с описанием коммерческих проектов, опыта и технических навыков; использовал React-компоненты и Tailwind CSS для адаптивного интерфейса.</w:t>
      </w:r>
    </w:p>
    <w:p>
      <w:pPr>
        <w:pStyle w:val="Heading2"/>
        <w:widowControl/>
      </w:pPr>
      <w:r>
        <w:rPr/>
        <w:t>FreeNet — поиск бесплатного Wi-Fi | Открытый личный проект</w:t>
      </w:r>
    </w:p>
    <w:p>
      <w:pPr>
        <w:widowControl/>
      </w:pPr>
      <w:r>
        <w:rPr/>
        <w:t>https://github.com/daredevilg7/FreeNet</w:t>
      </w:r>
    </w:p>
    <w:p>
      <w:pPr>
        <w:pStyle w:val="ListBullet"/>
        <w:widowControl/>
        <w:ind w:left="202" w:hanging="202"/>
      </w:pPr>
      <w:r>
        <w:rPr/>
        <w:t>Разработал приложение с картой Wi-Fi-точек на Leaflet и OpenStreetMap, определением геопозиции и поиском ближайших точек.</w:t>
      </w:r>
    </w:p>
    <w:p>
      <w:pPr>
        <w:pStyle w:val="ListBullet"/>
        <w:widowControl/>
        <w:ind w:left="202" w:hanging="202"/>
      </w:pPr>
      <w:r>
        <w:rPr/>
        <w:t>Реализовал сохранение данных и состояния карты в LocalStorage, копирование координат и открытие маршрута во внешних картах.</w:t>
      </w:r>
    </w:p>
    <w:p>
      <w:pPr>
        <w:widowControl/>
      </w:pPr>
      <w:r>
        <w:rPr/>
        <w:t>Стек: JavaScript, HTML, CSS, Leaflet, Geolocation API, LocalStorage, Web App Manifest.</w:t>
      </w:r>
    </w:p>
    <w:p>
      <w:pPr>
        <w:pStyle w:val="Heading1"/>
        <w:widowControl/>
      </w:pPr>
      <w:r>
        <w:rPr/>
        <w:t>Дополнительный опыт</w:t>
      </w:r>
    </w:p>
    <w:p>
      <w:pPr>
        <w:widowControl/>
      </w:pPr>
      <w:r>
        <w:rPr>
          <w:b/>
        </w:rPr>
        <w:t>EasyPro Academy | Преподаватель программирования</w:t>
      </w:r>
    </w:p>
    <w:p>
      <w:pPr>
        <w:widowControl/>
      </w:pPr>
      <w:r>
        <w:rPr/>
        <w:t>Август 2025 — июнь 2026</w:t>
      </w:r>
    </w:p>
    <w:p>
      <w:pPr>
        <w:pStyle w:val="ListBullet"/>
        <w:widowControl/>
        <w:ind w:left="202" w:hanging="202"/>
      </w:pPr>
      <w:r>
        <w:rPr/>
        <w:t>Преподавал основы программирования и веб-разработки, помогал ученикам осваивать технические навыки и разработал более 10 индивидуальных учебных планов.</w:t>
      </w:r>
    </w:p>
    <w:p>
      <w:pPr>
        <w:pStyle w:val="Heading1"/>
        <w:widowControl/>
      </w:pPr>
      <w:r>
        <w:rPr/>
        <w:t>Образование</w:t>
      </w:r>
    </w:p>
    <w:p>
      <w:pPr>
        <w:widowControl/>
      </w:pPr>
      <w:r>
        <w:rPr>
          <w:b/>
        </w:rPr>
        <w:t>Уфимский университет науки и технологий | 2026</w:t>
      </w:r>
    </w:p>
    <w:p>
      <w:pPr>
        <w:widowControl/>
      </w:pPr>
      <w:r>
        <w:rPr/>
        <w:t>Высшее образование. Факультет математики и информационных технологий. Информатика и вычислительная техника.</w:t>
      </w:r>
    </w:p>
    <w:p>
      <w:pPr>
        <w:widowControl/>
      </w:pPr>
      <w:r>
        <w:rPr/>
        <w:t>Нетология | Курс «Frontend-разработчик» | 2025</w:t>
      </w:r>
    </w:p>
    <w:p>
      <w:pPr>
        <w:pStyle w:val="Heading1"/>
        <w:widowControl/>
      </w:pPr>
      <w:r>
        <w:rPr/>
        <w:t>Языки</w:t>
      </w:r>
    </w:p>
    <w:p>
      <w:pPr>
        <w:widowControl/>
      </w:pPr>
      <w:r>
        <w:rPr/>
        <w:t>Русский — родной | Английский — B2 | Немецкий — B1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4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Артем Гаврилов Frontend Developer</dc:title>
  <dc:subject>Резюме frontend-разработчика</dc:subject>
  <dc:creator>Артем Гаврилов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